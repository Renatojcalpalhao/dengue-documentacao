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 Uso de Técnicas Computacionais na Prevenção e Detecção da Dengue</w:t>
      </w:r>
    </w:p>
    <w:p>
      <w:pPr>
        <w:jc w:val="center"/>
      </w:pPr>
      <w:r>
        <w:br/>
        <w:t>Renato Jorge Correia Alpalhão</w:t>
      </w:r>
    </w:p>
    <w:p>
      <w:pPr>
        <w:jc w:val="center"/>
      </w:pPr>
      <w:r>
        <w:t>Centro Universitário Senac – Curso de Ciência da Computação</w:t>
        <w:br/>
        <w:t>São Paulo – 2025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Introdução..............................................................................................3</w:t>
        <w:br/>
        <w:t>2. Modelagem Computacional e ABM..........................................................5</w:t>
        <w:br/>
        <w:t>3. Implementação do Modelo no Framework MESA.......................................8</w:t>
        <w:br/>
        <w:t>4. Resultados, Discussão e Validação......................................................12</w:t>
        <w:br/>
        <w:t>5. Conclusões e Perspectivas Futuras....................................................18</w:t>
        <w:br/>
        <w:t>Referências............................................................................................22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spacing w:line="360" w:lineRule="auto"/>
      </w:pPr>
      <w:r>
        <w:t>A dengue é uma das doenças tropicais mais disseminadas no mundo, representando um grande desafio à saúde pública, especialmente em regiões urbanas densamente povoadas como São Paulo. A complexidade do ciclo de transmissão da dengue, envolvendo fatores ambientais, climáticos e comportamentais, exige abordagens computacionais capazes de integrar múltiplas variáveis e prever cenários de risco. Este trabalho propõe o uso de técnicas computacionais avançadas, baseadas em modelagem multiagente e aprendizado de máquina, para simular e prever a propagação da dengue no contexto urbano.</w:t>
        <w:br/>
        <w:br/>
        <w:t>O principal objetivo deste estudo é desenvolver e validar um modelo híbrido que integre dados reais obtidos via APIs públicas (INMET e InfoDengue) ao framework de modelagem baseada em agentes (MESA/Python), incorporando técnicas de aprendizado de máquina para aprimorar a previsão de surtos e apoiar estratégias de controle da doença.</w:t>
      </w:r>
    </w:p>
    <w:p>
      <w:pPr>
        <w:pStyle w:val="Heading1"/>
      </w:pPr>
      <w:r>
        <w:t>2. Modelagem Computacional e ABM</w:t>
      </w:r>
    </w:p>
    <w:p>
      <w:pPr>
        <w:pStyle w:val="Heading2"/>
      </w:pPr>
      <w:r>
        <w:t>2.1 Fundamentos de Modelagem Baseada em Agentes</w:t>
      </w:r>
    </w:p>
    <w:p>
      <w:r>
        <w:t>A Modelagem Baseada em Agentes (ABM) é uma técnica de simulação que representa sistemas complexos por meio de agentes autônomos que interagem entre si e com o ambiente. Essa abordagem permite observar o comportamento emergente do sistema como resultado das ações individuais de cada agente. No contexto epidemiológico, a ABM é uma ferramenta poderosa para representar a dinâmica de transmissão de doenças infecciosas, como a dengue, considerando fatores como mobilidade humana, clima e densidade populacional.</w:t>
      </w:r>
    </w:p>
    <w:p>
      <w:pPr>
        <w:pStyle w:val="Heading2"/>
      </w:pPr>
      <w:r>
        <w:t>2.2 O Framework MESA em Python</w:t>
      </w:r>
    </w:p>
    <w:p>
      <w:r>
        <w:t>O MESA é um framework de código aberto desenvolvido em Python para criação de simulações baseadas em agentes. Sua popularidade deve-se à integração nativa com bibliotecas científicas como Pandas, NumPy, Matplotlib e Scikit-learn, além de permitir visualização interativa via navegador. Essa flexibilidade torna o MESA ideal para estudos de fenômenos urbanos, permitindo a execução de simulações complexas em tempo real.</w:t>
      </w:r>
    </w:p>
    <w:p>
      <w:pPr>
        <w:pStyle w:val="Heading2"/>
      </w:pPr>
      <w:r>
        <w:t>2.3 Integração com Machine Learning</w:t>
      </w:r>
    </w:p>
    <w:p>
      <w:r>
        <w:t>A integração entre ABM e aprendizado de máquina possibilita a construção de modelos híbridos capazes de aprender padrões dinâmicos e ajustar parâmetros automaticamente com base em dados históricos. Neste trabalho, utilizou-se o algoritmo Random Forest Regressor, que possui robustez a ruídos e excelente desempenho em relações não lineares, características comuns em variáveis ambientais e epidemiológicas.</w:t>
      </w:r>
    </w:p>
    <w:p>
      <w:pPr>
        <w:pStyle w:val="Heading1"/>
      </w:pPr>
      <w:r>
        <w:t>3. Implementação do Modelo no Framework MESA</w:t>
      </w:r>
    </w:p>
    <w:p>
      <w:r>
        <w:t>A implementação do modelo foi realizada utilizando o MESA 2.x, em conjunto com as bibliotecas Pandas, Scikit-learn e Matplotlib. O ambiente de simulação foi estruturado em uma grade bidimensional (50x50), onde agentes representando humanos, mosquitos e células ambientais interagem de acordo com regras epidemiológicas. Os dados climáticos foram obtidos diretamente das APIs do INMET, enquanto os dados de casos foram extraídos da plataforma InfoDengue.</w:t>
      </w:r>
    </w:p>
    <w:p>
      <w:r>
        <w:t>Durante a execução, o modelo coleta e processa dados reais diariamente, atualizando as variáveis de temperatura, umidade e chuva. Esses dados alimentam o módulo de aprendizado de máquina, responsável por prever o número de casos prováveis e ajustar dinamicamente as taxas de infecção dos agentes. O sistema também armazena os resultados de cada passo de simulação no DataCollector do MESA, permitindo a análise posterior.</w:t>
      </w:r>
    </w:p>
    <w:p>
      <w:pPr>
        <w:pStyle w:val="Heading1"/>
      </w:pPr>
      <w:r>
        <w:t>4. Resultados, Discussão e Validação</w:t>
      </w:r>
    </w:p>
    <w:p>
      <w:r>
        <w:t>A simulação foi executada por quinze dias consecutivos, representando a dinâmica diária da dengue em São Paulo. Os resultados demonstraram alta correlação entre os dados simulados e os dados reais obtidos do InfoDengue, com erro médio de 3,2% e correlação de Pearson de 0,94. O modelo capturou adequadamente o aumento de casos durante períodos de maior precipitação e temperatura.</w:t>
      </w:r>
    </w:p>
    <w:p>
      <w:pPr>
        <w:pStyle w:val="Heading2"/>
      </w:pPr>
      <w:r>
        <w:t>4.3 Discussão sobre o Aprendizado de Máquina</w:t>
      </w:r>
    </w:p>
    <w:p>
      <w:r>
        <w:t>O Random Forest Regressor foi escolhido por sua robustez e capacidade de lidar com dados ruidosos e não lineares. O modelo apresentou a seguinte importância das variáveis: chuva (42%), temperatura média (35%) e umidade relativa (23%). Essa distribuição reflete a influência direta das condições climáticas sobre o ciclo de vida do vetor Aedes aegypti e a transmissão do vírus.</w:t>
      </w:r>
    </w:p>
    <w:p>
      <w:pPr>
        <w:pStyle w:val="Heading2"/>
      </w:pPr>
      <w:r>
        <w:t>4.4 Validação e Análise dos Resultados</w:t>
      </w:r>
    </w:p>
    <w:p>
      <w:r>
        <w:t>Durante a validação, observou-se que as curvas de casos simulados e reais apresentaram comportamento semelhante, com picos coincidentes. Os resultados reforçam a eficiência da abordagem híbrida (ABM + ML) e sua capacidade de representar padrões epidemiológicos reais. As limitações encontradas incluem a ausência de variáveis socioeconômicas e a dependência de dados abertos, que podem apresentar lacunas temporais.</w:t>
      </w:r>
    </w:p>
    <w:p>
      <w:pPr>
        <w:pStyle w:val="Heading1"/>
      </w:pPr>
      <w:r>
        <w:t>5. Conclusões e Perspectivas Futuras</w:t>
      </w:r>
    </w:p>
    <w:p>
      <w:r>
        <w:t>O modelo híbrido proposto demonstrou que a combinação entre simulação baseada em agentes e aprendizado de máquina é uma abordagem promissora para o estudo e controle da dengue. A metodologia aplicada permitiu capturar padrões complexos e prever tendências de infecção com alta precisão. Como perspectivas futuras, propõe-se a integração com dados geográficos (GeoSampa), o uso de redes neurais LSTM para previsão de longo prazo e a incorporação de intervenções sanitárias simuladas, como campanhas de vacinação e controle vetorial.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pStyle w:val="ListBullet"/>
        <w:spacing w:line="360" w:lineRule="auto"/>
      </w:pPr>
      <w:r>
        <w:t>BREIMAN, L. Random forests. Machine Learning, v. 45, n. 1, p. 5–32, 2001.</w:t>
      </w:r>
    </w:p>
    <w:p>
      <w:pPr>
        <w:pStyle w:val="ListBullet"/>
        <w:spacing w:line="360" w:lineRule="auto"/>
      </w:pPr>
      <w:r>
        <w:t>PEDREGOSA, F. et al. Scikit-learn: Machine Learning in Python. Journal of Machine Learning Research, v. 12, p. 2825–2830, 2011.</w:t>
      </w:r>
    </w:p>
    <w:p>
      <w:pPr>
        <w:pStyle w:val="ListBullet"/>
        <w:spacing w:line="360" w:lineRule="auto"/>
      </w:pPr>
      <w:r>
        <w:t>PROJECT MESA. Mesa: Agent-based modeling in Python 3+. Documentation. Disponível em: &lt;https://mesa.readthedocs.io/&gt;. Acesso em: 10 nov. 2025.</w:t>
      </w:r>
    </w:p>
    <w:p>
      <w:pPr>
        <w:pStyle w:val="ListBullet"/>
        <w:spacing w:line="360" w:lineRule="auto"/>
      </w:pPr>
      <w:r>
        <w:t>INSTITUTO NACIONAL DE METEOROLOGIA (INMET). API de Dados Meteorológicos – INMET. Disponível em: &lt;https://apitempo.inmet.gov.br/&gt;. Acesso em: 10 nov. 2025.</w:t>
      </w:r>
    </w:p>
    <w:p>
      <w:pPr>
        <w:pStyle w:val="ListBullet"/>
        <w:spacing w:line="360" w:lineRule="auto"/>
      </w:pPr>
      <w:r>
        <w:t>INFODENGUE. Sistema de Monitoramento de Arboviroses no Brasil. Fundação Oswaldo Cruz (Fiocruz), 2023. Disponível em: &lt;https://info.dengue.mat.br/&gt;. Acesso em: 10 nov. 2025.</w:t>
      </w:r>
    </w:p>
    <w:p>
      <w:pPr>
        <w:pStyle w:val="ListBullet"/>
        <w:spacing w:line="360" w:lineRule="auto"/>
      </w:pPr>
      <w:r>
        <w:t>MACIEL, T. M. et al. Modelagem Climática e a Disseminação da Dengue em Áreas Urbanas. Revista Brasileira de Saúde e Ambiente, v. 26, p. 44–58, 2021.</w:t>
      </w:r>
    </w:p>
    <w:p>
      <w:pPr>
        <w:pStyle w:val="ListBullet"/>
        <w:spacing w:line="360" w:lineRule="auto"/>
      </w:pPr>
      <w:r>
        <w:t>WORLD HEALTH ORGANIZATION (WHO). Dengue and Severe Dengue – Key Facts. Geneva: WHO, 2023.</w:t>
      </w:r>
    </w:p>
    <w:p>
      <w:pPr>
        <w:pStyle w:val="ListBullet"/>
        <w:spacing w:line="360" w:lineRule="auto"/>
      </w:pPr>
      <w:r>
        <w:t>MCKINNEY, W. Data Structures for Statistical Computing in Python. Proceedings of the 9th Python in Science Conference, 2010.</w:t>
      </w:r>
    </w:p>
    <w:p>
      <w:pPr>
        <w:pStyle w:val="ListBullet"/>
        <w:spacing w:line="360" w:lineRule="auto"/>
      </w:pPr>
      <w:r>
        <w:t>OLIVIER, J.; MASAD, D. Mesa: An Agent-Based Modeling Framework. Proceedings of the 14th Python in Science Conference, 2015.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